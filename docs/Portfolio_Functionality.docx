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028C" w14:textId="77777777" w:rsidR="00691BDA" w:rsidRDefault="00000000">
      <w:r>
        <w:t>Portfolio Project — Functionality &amp; Flow</w:t>
      </w:r>
    </w:p>
    <w:p w14:paraId="7BEB8867" w14:textId="77777777" w:rsidR="00691BDA" w:rsidRDefault="00691BDA"/>
    <w:p w14:paraId="15DCC591" w14:textId="77777777" w:rsidR="00691BDA" w:rsidRDefault="00000000">
      <w:r>
        <w:t>Overview</w:t>
      </w:r>
    </w:p>
    <w:p w14:paraId="5193FFC0" w14:textId="77777777" w:rsidR="00691BDA" w:rsidRDefault="00000000">
      <w:pPr>
        <w:pStyle w:val="ListBullet"/>
      </w:pPr>
      <w:r>
        <w:t>Project: Personal portfolio site for `Abhiniraj K`.</w:t>
      </w:r>
    </w:p>
    <w:p w14:paraId="35C74BCE" w14:textId="77777777" w:rsidR="00691BDA" w:rsidRDefault="00000000">
      <w:pPr>
        <w:pStyle w:val="ListBullet"/>
      </w:pPr>
      <w:r>
        <w:t>Location: project root (static files in `index.html`, assets in `css/`, `js/`, `images/`, optional server files in `php/`).</w:t>
      </w:r>
    </w:p>
    <w:p w14:paraId="39B3FC9F" w14:textId="77777777" w:rsidR="00691BDA" w:rsidRDefault="00000000">
      <w:pPr>
        <w:pStyle w:val="ListBullet"/>
      </w:pPr>
      <w:r>
        <w:t>Hosted: GitHub Pages via `gh-pages` branch at https://abhiniraj.github.io/mini-project-portfolio/</w:t>
      </w:r>
    </w:p>
    <w:p w14:paraId="48EF30FC" w14:textId="77777777" w:rsidR="00691BDA" w:rsidRDefault="00691BDA"/>
    <w:p w14:paraId="1B37097E" w14:textId="77777777" w:rsidR="00691BDA" w:rsidRDefault="00000000">
      <w:r>
        <w:t>Core Technologies</w:t>
      </w:r>
    </w:p>
    <w:p w14:paraId="2973E75D" w14:textId="77777777" w:rsidR="00691BDA" w:rsidRDefault="00000000">
      <w:pPr>
        <w:pStyle w:val="ListBullet"/>
      </w:pPr>
      <w:r>
        <w:t>HTML: `index.html` — page sections for Profile, Skills, Education, Projects, Achievements, Certifications, Contact.</w:t>
      </w:r>
    </w:p>
    <w:p w14:paraId="5E7FA44A" w14:textId="77777777" w:rsidR="00691BDA" w:rsidRDefault="00000000">
      <w:pPr>
        <w:pStyle w:val="ListBullet"/>
      </w:pPr>
      <w:r>
        <w:t>CSS: `css/style.css` — layout, hero/banner, profile card, responsive rules. Uses Google font `Inter`.</w:t>
      </w:r>
    </w:p>
    <w:p w14:paraId="61CE8BFD" w14:textId="77777777" w:rsidR="00691BDA" w:rsidRDefault="00000000">
      <w:pPr>
        <w:pStyle w:val="ListBullet"/>
      </w:pPr>
      <w:r>
        <w:t>JavaScript: `js/main.js` — small enhancements (auto year update, previously had XSLT/contact handlers removed).</w:t>
      </w:r>
    </w:p>
    <w:p w14:paraId="4BDD5255" w14:textId="77777777" w:rsidR="00691BDA" w:rsidRDefault="00000000">
      <w:pPr>
        <w:pStyle w:val="ListBullet"/>
      </w:pPr>
      <w:r>
        <w:t>PHP (optional server): `php/contact.php`, `php/db.php`, `php/test_db.php` — contact endpoint (tries DB then file fallback), DB connection helper, and a DB test script.</w:t>
      </w:r>
    </w:p>
    <w:p w14:paraId="04AC7687" w14:textId="77777777" w:rsidR="00691BDA" w:rsidRDefault="00000000">
      <w:pPr>
        <w:pStyle w:val="ListBullet"/>
      </w:pPr>
      <w:r>
        <w:t>MySQL: `sql/schema.sql` — schema for `messages` table used by `php/contact.php` when DB enabled.</w:t>
      </w:r>
    </w:p>
    <w:p w14:paraId="674BBEE1" w14:textId="77777777" w:rsidR="00691BDA" w:rsidRDefault="00000000">
      <w:pPr>
        <w:pStyle w:val="ListBullet"/>
      </w:pPr>
      <w:r>
        <w:t>Data fallback: `data/messages.txt` — appended messages if DB unavailable.</w:t>
      </w:r>
    </w:p>
    <w:p w14:paraId="5FE6B386" w14:textId="77777777" w:rsidR="00691BDA" w:rsidRDefault="00000000">
      <w:pPr>
        <w:pStyle w:val="ListBullet"/>
      </w:pPr>
      <w:r>
        <w:t>Automation: `scripts/install_xampp.ps1` — helper to download XAMPP and optionally copy project to `htdocs`.</w:t>
      </w:r>
    </w:p>
    <w:p w14:paraId="30820A33" w14:textId="77777777" w:rsidR="00691BDA" w:rsidRDefault="00691BDA"/>
    <w:p w14:paraId="07CE1D4C" w14:textId="77777777" w:rsidR="00691BDA" w:rsidRDefault="00000000">
      <w:r>
        <w:t>Main UI &amp; UX elements</w:t>
      </w:r>
    </w:p>
    <w:p w14:paraId="0946AD20" w14:textId="77777777" w:rsidR="00691BDA" w:rsidRDefault="00000000">
      <w:pPr>
        <w:pStyle w:val="ListBullet"/>
      </w:pPr>
      <w:r>
        <w:t>Hero/Banner: prominent heading and call-to-action linking to projects.</w:t>
      </w:r>
    </w:p>
    <w:p w14:paraId="776C6729" w14:textId="77777777" w:rsidR="00691BDA" w:rsidRDefault="00000000">
      <w:pPr>
        <w:pStyle w:val="ListBullet"/>
      </w:pPr>
      <w:r>
        <w:t>Profile card: small avatar and short bio in the `#profile` section.</w:t>
      </w:r>
    </w:p>
    <w:p w14:paraId="14BE7520" w14:textId="77777777" w:rsidR="00691BDA" w:rsidRDefault="00000000">
      <w:pPr>
        <w:pStyle w:val="ListBullet"/>
      </w:pPr>
      <w:r>
        <w:t>Projects grid: responsive cards in `#projects` (uses CSS grid `auto-fit` to size cards).</w:t>
      </w:r>
    </w:p>
    <w:p w14:paraId="69A00F62" w14:textId="77777777" w:rsidR="00691BDA" w:rsidRDefault="00000000">
      <w:pPr>
        <w:pStyle w:val="ListBullet"/>
      </w:pPr>
      <w:r>
        <w:t>Contact: static contact details in `#contact` (interactive contact form was removed per user request; PHP endpoints remain optional).</w:t>
      </w:r>
    </w:p>
    <w:p w14:paraId="3C7B1CBC" w14:textId="77777777" w:rsidR="00691BDA" w:rsidRDefault="00691BDA"/>
    <w:p w14:paraId="445B6003" w14:textId="77777777" w:rsidR="0031431C" w:rsidRDefault="0031431C"/>
    <w:p w14:paraId="28F44342" w14:textId="77777777" w:rsidR="0031431C" w:rsidRDefault="0031431C"/>
    <w:p w14:paraId="5A0A34FB" w14:textId="007F267D" w:rsidR="00691BDA" w:rsidRDefault="00000000">
      <w:r>
        <w:lastRenderedPageBreak/>
        <w:t>Server-side flow (contact)</w:t>
      </w:r>
    </w:p>
    <w:p w14:paraId="549F7579" w14:textId="77777777" w:rsidR="00691BDA" w:rsidRDefault="00000000">
      <w:pPr>
        <w:pStyle w:val="ListNumber"/>
      </w:pPr>
      <w:r>
        <w:t>Client (if interactive form enabled) would POST to `php/contact.php`.</w:t>
      </w:r>
    </w:p>
    <w:p w14:paraId="046A7934" w14:textId="77777777" w:rsidR="00691BDA" w:rsidRDefault="00000000">
      <w:r>
        <w:t>2. `php/contact.php` attempts to include `php/db.php` and insert message into MySQL (`portfolio_db.messages`) using prepared statements.</w:t>
      </w:r>
    </w:p>
    <w:p w14:paraId="03B875FE" w14:textId="77777777" w:rsidR="00691BDA" w:rsidRDefault="00000000">
      <w:r>
        <w:t>3. If DB connection or insert fails, it appends a timestamped, tab-delimited entry to `data/messages.txt`.</w:t>
      </w:r>
    </w:p>
    <w:p w14:paraId="56934A4B" w14:textId="77777777" w:rsidR="00691BDA" w:rsidRDefault="00000000">
      <w:r>
        <w:t>4. `php/contact.php` returns a JSON result indicating `stored: db` or `stored: file`.</w:t>
      </w:r>
    </w:p>
    <w:p w14:paraId="6B9601D9" w14:textId="77777777" w:rsidR="00691BDA" w:rsidRDefault="00000000">
      <w:r>
        <w:t>5. `php/test_db.php` is available to create the table and verify DB connectivity.</w:t>
      </w:r>
    </w:p>
    <w:p w14:paraId="74D1E388" w14:textId="77777777" w:rsidR="00691BDA" w:rsidRDefault="00691BDA"/>
    <w:p w14:paraId="3312C26E" w14:textId="77777777" w:rsidR="00691BDA" w:rsidRDefault="00000000">
      <w:r>
        <w:t>Development &amp; Local Testing</w:t>
      </w:r>
    </w:p>
    <w:p w14:paraId="71B9D0B2" w14:textId="77777777" w:rsidR="00691BDA" w:rsidRDefault="00000000">
      <w:pPr>
        <w:pStyle w:val="ListBullet"/>
      </w:pPr>
      <w:r>
        <w:t>Static preview: open `index.html` directly or run a quick server:`python -m http.server 8000`.</w:t>
      </w:r>
    </w:p>
    <w:p w14:paraId="00883B99" w14:textId="77777777" w:rsidR="00691BDA" w:rsidRDefault="00000000">
      <w:pPr>
        <w:pStyle w:val="ListBullet"/>
      </w:pPr>
      <w:r>
        <w:t>PHP testing: install XAMPP (Windows) or use local PHP. The included `scripts/install_xampp.ps1` automates download and copy.</w:t>
      </w:r>
    </w:p>
    <w:p w14:paraId="056304AC" w14:textId="77777777" w:rsidR="00691BDA" w:rsidRDefault="00000000">
      <w:pPr>
        <w:pStyle w:val="ListBullet"/>
      </w:pPr>
      <w:r>
        <w:t>Git &amp; Deployment: repository was initialized and pushed to GitHub. `gh-pages` branch is used for Pages publishing.</w:t>
      </w:r>
    </w:p>
    <w:p w14:paraId="42B6F4C8" w14:textId="77777777" w:rsidR="00691BDA" w:rsidRDefault="00691BDA"/>
    <w:p w14:paraId="7FD967C3" w14:textId="77777777" w:rsidR="00691BDA" w:rsidRDefault="00000000">
      <w:r>
        <w:t>Files of interest (paths relative to project root)</w:t>
      </w:r>
    </w:p>
    <w:p w14:paraId="526EB340" w14:textId="77777777" w:rsidR="00691BDA" w:rsidRDefault="00000000">
      <w:pPr>
        <w:pStyle w:val="ListBullet"/>
      </w:pPr>
      <w:r>
        <w:t>`index.html` — main site</w:t>
      </w:r>
    </w:p>
    <w:p w14:paraId="7BDF9190" w14:textId="77777777" w:rsidR="00691BDA" w:rsidRDefault="00000000">
      <w:pPr>
        <w:pStyle w:val="ListBullet"/>
      </w:pPr>
      <w:r>
        <w:t>`css/style.css` — styling</w:t>
      </w:r>
    </w:p>
    <w:p w14:paraId="4AE0300E" w14:textId="77777777" w:rsidR="00691BDA" w:rsidRDefault="00000000">
      <w:pPr>
        <w:pStyle w:val="ListBullet"/>
      </w:pPr>
      <w:r>
        <w:t>`js/main.js` — small scripts</w:t>
      </w:r>
    </w:p>
    <w:p w14:paraId="15A074E9" w14:textId="77777777" w:rsidR="00691BDA" w:rsidRDefault="00000000">
      <w:pPr>
        <w:pStyle w:val="ListBullet"/>
      </w:pPr>
      <w:r>
        <w:t>`images/` — `profile.jpg`, `bg.jpg` placeholders</w:t>
      </w:r>
    </w:p>
    <w:p w14:paraId="47B1D0BB" w14:textId="77777777" w:rsidR="00691BDA" w:rsidRDefault="00000000">
      <w:pPr>
        <w:pStyle w:val="ListBullet"/>
      </w:pPr>
      <w:r>
        <w:t>`resume/Resume.pdf` — downloadable resume</w:t>
      </w:r>
    </w:p>
    <w:p w14:paraId="0BA177B8" w14:textId="77777777" w:rsidR="00691BDA" w:rsidRDefault="00000000">
      <w:pPr>
        <w:pStyle w:val="ListBullet"/>
      </w:pPr>
      <w:r>
        <w:t>`php/contact.php`, `php/db.php`, `php/test_db.php`</w:t>
      </w:r>
    </w:p>
    <w:p w14:paraId="4C7A82E4" w14:textId="77777777" w:rsidR="00691BDA" w:rsidRDefault="00000000">
      <w:pPr>
        <w:pStyle w:val="ListBullet"/>
      </w:pPr>
      <w:r>
        <w:t>`data/messages.txt` — message fallback store</w:t>
      </w:r>
    </w:p>
    <w:p w14:paraId="12FC55C0" w14:textId="77777777" w:rsidR="00691BDA" w:rsidRDefault="00000000">
      <w:pPr>
        <w:pStyle w:val="ListBullet"/>
      </w:pPr>
      <w:r>
        <w:t>`sql/schema.sql` — DB schema</w:t>
      </w:r>
    </w:p>
    <w:p w14:paraId="75724FF5" w14:textId="77777777" w:rsidR="00691BDA" w:rsidRDefault="00000000">
      <w:pPr>
        <w:pStyle w:val="ListBullet"/>
      </w:pPr>
      <w:r>
        <w:t>`scripts/install_xampp.ps1` — installer helper</w:t>
      </w:r>
    </w:p>
    <w:p w14:paraId="3D726676" w14:textId="77777777" w:rsidR="00691BDA" w:rsidRDefault="00691BDA"/>
    <w:p w14:paraId="484A2650" w14:textId="77777777" w:rsidR="0031431C" w:rsidRDefault="0031431C"/>
    <w:p w14:paraId="7CB7E9AA" w14:textId="77777777" w:rsidR="0031431C" w:rsidRDefault="0031431C"/>
    <w:p w14:paraId="38C332BC" w14:textId="77777777" w:rsidR="0031431C" w:rsidRDefault="0031431C"/>
    <w:p w14:paraId="68D18B77" w14:textId="368C2062" w:rsidR="00691BDA" w:rsidRDefault="00000000">
      <w:r>
        <w:lastRenderedPageBreak/>
        <w:t>Design &amp; Layout Decisions</w:t>
      </w:r>
    </w:p>
    <w:p w14:paraId="49E042D3" w14:textId="77777777" w:rsidR="00691BDA" w:rsidRDefault="00000000">
      <w:pPr>
        <w:pStyle w:val="ListBullet"/>
      </w:pPr>
      <w:r>
        <w:t>Mobile-first single-column layout: simplified for clarity and readability across widths.</w:t>
      </w:r>
    </w:p>
    <w:p w14:paraId="3B707663" w14:textId="77777777" w:rsidR="00691BDA" w:rsidRDefault="00000000">
      <w:pPr>
        <w:pStyle w:val="ListBullet"/>
      </w:pPr>
      <w:r>
        <w:t>Section background gradients: provide gentle visual separation without heavy imagery.</w:t>
      </w:r>
    </w:p>
    <w:p w14:paraId="647A96B8" w14:textId="77777777" w:rsidR="00691BDA" w:rsidRDefault="00000000">
      <w:pPr>
        <w:pStyle w:val="ListBullet"/>
      </w:pPr>
      <w:r>
        <w:t>Emoji heading icons: avoid external icon assets and keep bundle small.</w:t>
      </w:r>
    </w:p>
    <w:p w14:paraId="4DF4FA1E" w14:textId="77777777" w:rsidR="00691BDA" w:rsidRDefault="00000000">
      <w:pPr>
        <w:pStyle w:val="ListBullet"/>
      </w:pPr>
      <w:r>
        <w:t>Profile card and resume link prioritized near top for recruiter flow.</w:t>
      </w:r>
    </w:p>
    <w:p w14:paraId="4A2C329B" w14:textId="77777777" w:rsidR="00691BDA" w:rsidRDefault="00691BDA"/>
    <w:p w14:paraId="1C9E38C1" w14:textId="77777777" w:rsidR="00691BDA" w:rsidRDefault="00000000">
      <w:r>
        <w:t>Publishing</w:t>
      </w:r>
    </w:p>
    <w:p w14:paraId="7CF412C9" w14:textId="77777777" w:rsidR="00691BDA" w:rsidRDefault="00000000">
      <w:pPr>
        <w:pStyle w:val="ListBullet"/>
      </w:pPr>
      <w:r>
        <w:t>GitHub Pages: site served from `gh-pages` branch — URL: `https://abhiniraj.github.io/mini-project-portfolio/`.</w:t>
      </w:r>
    </w:p>
    <w:p w14:paraId="3A819E95" w14:textId="77777777" w:rsidR="00691BDA" w:rsidRDefault="00000000">
      <w:pPr>
        <w:pStyle w:val="ListBullet"/>
      </w:pPr>
      <w:r>
        <w:t>Notes: GitHub Pages serves only static assets. PHP scripts are kept in repo for completeness but won't run on Pages.</w:t>
      </w:r>
    </w:p>
    <w:p w14:paraId="19AD93D2" w14:textId="77777777" w:rsidR="00691BDA" w:rsidRDefault="00691BDA"/>
    <w:p w14:paraId="330CA306" w14:textId="77777777" w:rsidR="00691BDA" w:rsidRDefault="00000000">
      <w:r>
        <w:t>Future work / Recommendations</w:t>
      </w:r>
    </w:p>
    <w:p w14:paraId="06D6FED1" w14:textId="77777777" w:rsidR="00691BDA" w:rsidRDefault="00000000">
      <w:pPr>
        <w:pStyle w:val="ListBullet"/>
      </w:pPr>
      <w:r>
        <w:t>Replace placeholder images with optimized photos (add `images/profile.jpg` and `images/bg.jpg`).</w:t>
      </w:r>
    </w:p>
    <w:p w14:paraId="00FA3F0B" w14:textId="77777777" w:rsidR="00691BDA" w:rsidRDefault="00000000">
      <w:pPr>
        <w:pStyle w:val="ListBullet"/>
      </w:pPr>
      <w:r>
        <w:t>If contact form is needed in production, use a hosted server for `php/` code or switch to a serverless form provider (Formspree, Netlify forms).</w:t>
      </w:r>
    </w:p>
    <w:p w14:paraId="1B51356E" w14:textId="77777777" w:rsidR="00691BDA" w:rsidRDefault="00000000">
      <w:pPr>
        <w:pStyle w:val="ListBullet"/>
      </w:pPr>
      <w:r>
        <w:t>Add `404.html` and meta/social tags for better sharing.</w:t>
      </w:r>
    </w:p>
    <w:p w14:paraId="157B8BCA" w14:textId="77777777" w:rsidR="00691BDA" w:rsidRDefault="00000000">
      <w:pPr>
        <w:pStyle w:val="ListBullet"/>
      </w:pPr>
      <w:r>
        <w:t>Consider minifying CSS/JS for performance and adding a small build step if the project grows.</w:t>
      </w:r>
    </w:p>
    <w:p w14:paraId="3FAE86A8" w14:textId="77777777" w:rsidR="00691BDA" w:rsidRDefault="00691BDA"/>
    <w:p w14:paraId="2570BB0E" w14:textId="77777777" w:rsidR="00691BDA" w:rsidRDefault="00691BDA"/>
    <w:p w14:paraId="0712CE0B" w14:textId="77777777" w:rsidR="0031431C" w:rsidRDefault="0031431C"/>
    <w:p w14:paraId="31DDECB5" w14:textId="77777777" w:rsidR="0031431C" w:rsidRDefault="0031431C"/>
    <w:p w14:paraId="7A52D74D" w14:textId="77777777" w:rsidR="0031431C" w:rsidRDefault="0031431C"/>
    <w:p w14:paraId="3353CBB3" w14:textId="77777777" w:rsidR="0031431C" w:rsidRDefault="0031431C"/>
    <w:p w14:paraId="7AA956BD" w14:textId="77777777" w:rsidR="0031431C" w:rsidRDefault="0031431C"/>
    <w:p w14:paraId="19C954DC" w14:textId="77777777" w:rsidR="0031431C" w:rsidRDefault="0031431C"/>
    <w:p w14:paraId="5034CD56" w14:textId="77777777" w:rsidR="0031431C" w:rsidRDefault="0031431C"/>
    <w:p w14:paraId="3119C934" w14:textId="77777777" w:rsidR="0031431C" w:rsidRDefault="0031431C"/>
    <w:p w14:paraId="70C4C5F9" w14:textId="14B64FA2" w:rsidR="00691BDA" w:rsidRDefault="00000000">
      <w:r>
        <w:lastRenderedPageBreak/>
        <w:t>Flow Diagram (linear):</w:t>
      </w:r>
    </w:p>
    <w:p w14:paraId="47EBE302" w14:textId="77777777" w:rsidR="00691BDA" w:rsidRDefault="00000000">
      <w:pPr>
        <w:pStyle w:val="ListNumber"/>
      </w:pPr>
      <w:r>
        <w:t>Developer edits files -&gt; commits -&gt; pushes to GitHub -&gt; `gh-pages` branch updated</w:t>
      </w:r>
    </w:p>
    <w:p w14:paraId="3F709FD0" w14:textId="77777777" w:rsidR="00691BDA" w:rsidRDefault="00000000">
      <w:r>
        <w:t>2. GitHub Pages publishes site -&gt; users open site URL</w:t>
      </w:r>
    </w:p>
    <w:p w14:paraId="5EAFD177" w14:textId="77777777" w:rsidR="00691BDA" w:rsidRDefault="00000000">
      <w:r>
        <w:t>3. (Optional) Form submit -&gt; `php/contact.php` on server -&gt; DB or fallback file -&gt; admin reads `data/messages.txt` or DB</w:t>
      </w:r>
    </w:p>
    <w:p w14:paraId="71E4FACA" w14:textId="77777777" w:rsidR="0031431C" w:rsidRDefault="0031431C"/>
    <w:p w14:paraId="62434BF7" w14:textId="41C13069" w:rsidR="0031431C" w:rsidRDefault="0031431C">
      <w:r w:rsidRPr="0031431C">
        <w:rPr>
          <w:noProof/>
        </w:rPr>
        <w:drawing>
          <wp:inline distT="0" distB="0" distL="0" distR="0" wp14:anchorId="70748833" wp14:editId="7009C46B">
            <wp:extent cx="5486400" cy="3204210"/>
            <wp:effectExtent l="0" t="0" r="0" b="0"/>
            <wp:docPr id="1953168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31C">
        <w:rPr>
          <w:noProof/>
        </w:rPr>
        <w:drawing>
          <wp:inline distT="0" distB="0" distL="0" distR="0" wp14:anchorId="4199EE75" wp14:editId="21AC534B">
            <wp:extent cx="5486400" cy="2513330"/>
            <wp:effectExtent l="0" t="0" r="0" b="1270"/>
            <wp:docPr id="4210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8626" w14:textId="64EDE400" w:rsidR="00691BDA" w:rsidRDefault="00691BDA"/>
    <w:p w14:paraId="2C60F1E7" w14:textId="77777777" w:rsidR="0031431C" w:rsidRDefault="0031431C"/>
    <w:p w14:paraId="04968E80" w14:textId="53242309" w:rsidR="00691BDA" w:rsidRDefault="00000000">
      <w:r>
        <w:lastRenderedPageBreak/>
        <w:t>Contact</w:t>
      </w:r>
    </w:p>
    <w:p w14:paraId="1EE58637" w14:textId="77777777" w:rsidR="00691BDA" w:rsidRDefault="00000000">
      <w:pPr>
        <w:pStyle w:val="ListBullet"/>
      </w:pPr>
      <w:r>
        <w:t>Repo: https://github.com/abhiniraj/mini-project-portfolio</w:t>
      </w:r>
    </w:p>
    <w:p w14:paraId="665AAAEB" w14:textId="77777777" w:rsidR="00691BDA" w:rsidRDefault="00000000">
      <w:pPr>
        <w:pStyle w:val="ListBullet"/>
      </w:pPr>
      <w:r>
        <w:t>Live: https://abhiniraj.github.io/mini-project-portfolio/</w:t>
      </w:r>
    </w:p>
    <w:p w14:paraId="0490AFEA" w14:textId="1E2CF865" w:rsidR="00691BDA" w:rsidRDefault="00691BDA"/>
    <w:sectPr w:rsidR="00691B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429701">
    <w:abstractNumId w:val="8"/>
  </w:num>
  <w:num w:numId="2" w16cid:durableId="673529540">
    <w:abstractNumId w:val="6"/>
  </w:num>
  <w:num w:numId="3" w16cid:durableId="1647970151">
    <w:abstractNumId w:val="5"/>
  </w:num>
  <w:num w:numId="4" w16cid:durableId="1732386955">
    <w:abstractNumId w:val="4"/>
  </w:num>
  <w:num w:numId="5" w16cid:durableId="631443339">
    <w:abstractNumId w:val="7"/>
  </w:num>
  <w:num w:numId="6" w16cid:durableId="867766056">
    <w:abstractNumId w:val="3"/>
  </w:num>
  <w:num w:numId="7" w16cid:durableId="1083835927">
    <w:abstractNumId w:val="2"/>
  </w:num>
  <w:num w:numId="8" w16cid:durableId="1167283491">
    <w:abstractNumId w:val="1"/>
  </w:num>
  <w:num w:numId="9" w16cid:durableId="13129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31C"/>
    <w:rsid w:val="00326F90"/>
    <w:rsid w:val="00691BDA"/>
    <w:rsid w:val="008157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2B63E"/>
  <w14:defaultImageDpi w14:val="300"/>
  <w15:docId w15:val="{9F11854E-E41F-49AE-BCD3-4E98C1FE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K L</cp:lastModifiedBy>
  <cp:revision>2</cp:revision>
  <dcterms:created xsi:type="dcterms:W3CDTF">2013-12-23T23:15:00Z</dcterms:created>
  <dcterms:modified xsi:type="dcterms:W3CDTF">2025-11-27T01:34:00Z</dcterms:modified>
  <cp:category/>
</cp:coreProperties>
</file>